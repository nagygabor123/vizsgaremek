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5DD6" w:rsidRPr="00013287" w:rsidRDefault="00241383" w:rsidP="006A05D7">
      <w:pPr>
        <w:pStyle w:val="Cmsor1"/>
        <w:jc w:val="center"/>
        <w:rPr>
          <w:rFonts w:cstheme="majorHAnsi"/>
          <w:color w:val="auto"/>
          <w:sz w:val="36"/>
          <w:szCs w:val="36"/>
          <w:lang w:val="hu-HU"/>
        </w:rPr>
      </w:pPr>
      <w:r w:rsidRPr="00013287">
        <w:rPr>
          <w:rFonts w:cstheme="majorHAnsi"/>
          <w:color w:val="auto"/>
          <w:sz w:val="36"/>
          <w:szCs w:val="36"/>
          <w:lang w:val="hu-HU"/>
        </w:rPr>
        <w:t>OTIO Pályázati Dokumentáció</w:t>
      </w:r>
    </w:p>
    <w:p w:rsidR="001E5DD6" w:rsidRPr="00013287" w:rsidRDefault="00241383" w:rsidP="006A05D7">
      <w:pPr>
        <w:pStyle w:val="Cmsor2"/>
        <w:jc w:val="center"/>
        <w:rPr>
          <w:rFonts w:cstheme="majorHAnsi"/>
          <w:color w:val="auto"/>
          <w:lang w:val="hu-HU"/>
        </w:rPr>
      </w:pPr>
      <w:r w:rsidRPr="00013287">
        <w:rPr>
          <w:rFonts w:cstheme="majorHAnsi"/>
          <w:color w:val="auto"/>
          <w:lang w:val="hu-HU"/>
        </w:rPr>
        <w:t xml:space="preserve">SRPLS – </w:t>
      </w:r>
      <w:proofErr w:type="spellStart"/>
      <w:r w:rsidRPr="00013287">
        <w:rPr>
          <w:rFonts w:cstheme="majorHAnsi"/>
          <w:color w:val="auto"/>
          <w:lang w:val="hu-HU"/>
        </w:rPr>
        <w:t>Student</w:t>
      </w:r>
      <w:proofErr w:type="spellEnd"/>
      <w:r w:rsidRPr="00013287">
        <w:rPr>
          <w:rFonts w:cstheme="majorHAnsi"/>
          <w:color w:val="auto"/>
          <w:lang w:val="hu-HU"/>
        </w:rPr>
        <w:t xml:space="preserve"> RFID </w:t>
      </w:r>
      <w:proofErr w:type="spellStart"/>
      <w:r w:rsidRPr="00013287">
        <w:rPr>
          <w:rFonts w:cstheme="majorHAnsi"/>
          <w:color w:val="auto"/>
          <w:lang w:val="hu-HU"/>
        </w:rPr>
        <w:t>Phone</w:t>
      </w:r>
      <w:proofErr w:type="spellEnd"/>
      <w:r w:rsidRPr="00013287">
        <w:rPr>
          <w:rFonts w:cstheme="majorHAnsi"/>
          <w:color w:val="auto"/>
          <w:lang w:val="hu-HU"/>
        </w:rPr>
        <w:t xml:space="preserve"> </w:t>
      </w:r>
      <w:proofErr w:type="spellStart"/>
      <w:r w:rsidRPr="00013287">
        <w:rPr>
          <w:rFonts w:cstheme="majorHAnsi"/>
          <w:color w:val="auto"/>
          <w:lang w:val="hu-HU"/>
        </w:rPr>
        <w:t>Locker</w:t>
      </w:r>
      <w:proofErr w:type="spellEnd"/>
      <w:r w:rsidRPr="00013287">
        <w:rPr>
          <w:rFonts w:cstheme="majorHAnsi"/>
          <w:color w:val="auto"/>
          <w:lang w:val="hu-HU"/>
        </w:rPr>
        <w:t xml:space="preserve"> System</w:t>
      </w:r>
    </w:p>
    <w:p w:rsidR="001E5DD6" w:rsidRPr="00013287" w:rsidRDefault="00241383" w:rsidP="00013287">
      <w:pPr>
        <w:pStyle w:val="Cmsor3"/>
      </w:pPr>
      <w:r w:rsidRPr="00013287">
        <w:t>Probléma Leírása</w:t>
      </w:r>
    </w:p>
    <w:p w:rsidR="001E5DD6" w:rsidRPr="00013287" w:rsidRDefault="00241383" w:rsidP="009D7618">
      <w:pPr>
        <w:ind w:left="720"/>
        <w:jc w:val="both"/>
        <w:rPr>
          <w:rFonts w:asciiTheme="majorHAnsi" w:hAnsiTheme="majorHAnsi" w:cstheme="majorHAnsi"/>
          <w:sz w:val="24"/>
          <w:szCs w:val="24"/>
          <w:lang w:val="hu-HU"/>
        </w:rPr>
      </w:pPr>
      <w:r w:rsidRPr="00013287">
        <w:rPr>
          <w:rFonts w:asciiTheme="majorHAnsi" w:hAnsiTheme="majorHAnsi" w:cstheme="majorHAnsi"/>
          <w:sz w:val="24"/>
          <w:szCs w:val="24"/>
          <w:lang w:val="hu-HU"/>
        </w:rPr>
        <w:t>Sok intézmény küzd a</w:t>
      </w:r>
      <w:r w:rsidR="006A05D7" w:rsidRPr="00013287">
        <w:rPr>
          <w:rFonts w:asciiTheme="majorHAnsi" w:hAnsiTheme="majorHAnsi" w:cstheme="majorHAnsi"/>
          <w:sz w:val="24"/>
          <w:szCs w:val="24"/>
          <w:lang w:val="hu-HU"/>
        </w:rPr>
        <w:t xml:space="preserve"> mob</w:t>
      </w:r>
      <w:r w:rsidR="00013287">
        <w:rPr>
          <w:rFonts w:asciiTheme="majorHAnsi" w:hAnsiTheme="majorHAnsi" w:cstheme="majorHAnsi"/>
          <w:sz w:val="24"/>
          <w:szCs w:val="24"/>
          <w:lang w:val="hu-HU"/>
        </w:rPr>
        <w:t>i</w:t>
      </w:r>
      <w:r w:rsidR="006A05D7" w:rsidRPr="00013287">
        <w:rPr>
          <w:rFonts w:asciiTheme="majorHAnsi" w:hAnsiTheme="majorHAnsi" w:cstheme="majorHAnsi"/>
          <w:sz w:val="24"/>
          <w:szCs w:val="24"/>
          <w:lang w:val="hu-HU"/>
        </w:rPr>
        <w:t>ltelefonok</w:t>
      </w:r>
      <w:r w:rsidRPr="00013287">
        <w:rPr>
          <w:rFonts w:asciiTheme="majorHAnsi" w:hAnsiTheme="majorHAnsi" w:cstheme="majorHAnsi"/>
          <w:sz w:val="24"/>
          <w:szCs w:val="24"/>
          <w:lang w:val="hu-HU"/>
        </w:rPr>
        <w:t xml:space="preserve"> biztonságos tárolásával és kezelésével, különösen a tanítási idő alatt.</w:t>
      </w:r>
      <w:r w:rsidR="006A05D7" w:rsidRPr="00013287">
        <w:rPr>
          <w:rFonts w:asciiTheme="majorHAnsi" w:hAnsiTheme="majorHAnsi" w:cstheme="majorHAnsi"/>
          <w:sz w:val="24"/>
          <w:szCs w:val="24"/>
          <w:lang w:val="hu-HU"/>
        </w:rPr>
        <w:t xml:space="preserve"> Az iskoláknak  a szűkös erőforrás és idő hiány miatt komoly fejtörést okoz a mobiltelefonok tárolása. Ez a probléma nemcsak any</w:t>
      </w:r>
      <w:r w:rsidR="00A603CA" w:rsidRPr="00013287">
        <w:rPr>
          <w:rFonts w:asciiTheme="majorHAnsi" w:hAnsiTheme="majorHAnsi" w:cstheme="majorHAnsi"/>
          <w:sz w:val="24"/>
          <w:szCs w:val="24"/>
          <w:lang w:val="hu-HU"/>
        </w:rPr>
        <w:t>a</w:t>
      </w:r>
      <w:r w:rsidR="006A05D7" w:rsidRPr="00013287">
        <w:rPr>
          <w:rFonts w:asciiTheme="majorHAnsi" w:hAnsiTheme="majorHAnsi" w:cstheme="majorHAnsi"/>
          <w:sz w:val="24"/>
          <w:szCs w:val="24"/>
          <w:lang w:val="hu-HU"/>
        </w:rPr>
        <w:t>gi, hanem logisztikai és adminisztrációs jellegű.</w:t>
      </w:r>
    </w:p>
    <w:p w:rsidR="001E5DD6" w:rsidRPr="00013287" w:rsidRDefault="00241383" w:rsidP="00013287">
      <w:pPr>
        <w:pStyle w:val="Cmsor3"/>
      </w:pPr>
      <w:r w:rsidRPr="00013287">
        <w:t>A Projekt Megoldása</w:t>
      </w:r>
    </w:p>
    <w:p w:rsidR="00013287" w:rsidRDefault="00241383" w:rsidP="009D7618">
      <w:pPr>
        <w:ind w:left="720"/>
        <w:jc w:val="both"/>
        <w:rPr>
          <w:rFonts w:asciiTheme="majorHAnsi" w:hAnsiTheme="majorHAnsi" w:cstheme="majorHAnsi"/>
          <w:sz w:val="24"/>
          <w:szCs w:val="24"/>
          <w:lang w:val="hu-HU"/>
        </w:rPr>
      </w:pPr>
      <w:r w:rsidRPr="00013287">
        <w:rPr>
          <w:rFonts w:asciiTheme="majorHAnsi" w:hAnsiTheme="majorHAnsi" w:cstheme="majorHAnsi"/>
          <w:sz w:val="24"/>
          <w:szCs w:val="24"/>
          <w:lang w:val="hu-HU"/>
        </w:rPr>
        <w:t>A</w:t>
      </w:r>
      <w:r w:rsidR="009D7618" w:rsidRPr="00013287">
        <w:rPr>
          <w:rFonts w:asciiTheme="majorHAnsi" w:hAnsiTheme="majorHAnsi" w:cstheme="majorHAnsi"/>
          <w:sz w:val="24"/>
          <w:szCs w:val="24"/>
          <w:lang w:val="hu-HU"/>
        </w:rPr>
        <w:t>z</w:t>
      </w:r>
      <w:r w:rsidRPr="00013287">
        <w:rPr>
          <w:rFonts w:asciiTheme="majorHAnsi" w:hAnsiTheme="majorHAnsi" w:cstheme="majorHAnsi"/>
          <w:sz w:val="24"/>
          <w:szCs w:val="24"/>
          <w:lang w:val="hu-HU"/>
        </w:rPr>
        <w:t xml:space="preserve"> SRPLS egy RFID-alapú intelligens szekrényrendszer, amely lehetővé teszi a diákok telefonjainak biztonságos tárolását a tanítási idő alatt. A rendszer</w:t>
      </w:r>
    </w:p>
    <w:p w:rsidR="00013287" w:rsidRDefault="00241383" w:rsidP="00013287">
      <w:pPr>
        <w:pStyle w:val="Listaszerbekezds"/>
        <w:numPr>
          <w:ilvl w:val="0"/>
          <w:numId w:val="12"/>
        </w:numPr>
        <w:jc w:val="both"/>
        <w:rPr>
          <w:rFonts w:asciiTheme="majorHAnsi" w:hAnsiTheme="majorHAnsi" w:cstheme="majorHAnsi"/>
          <w:sz w:val="24"/>
          <w:szCs w:val="24"/>
          <w:lang w:val="hu-HU"/>
        </w:rPr>
      </w:pPr>
      <w:r w:rsidRPr="00013287">
        <w:rPr>
          <w:rFonts w:asciiTheme="majorHAnsi" w:hAnsiTheme="majorHAnsi" w:cstheme="majorHAnsi"/>
          <w:sz w:val="24"/>
          <w:szCs w:val="24"/>
          <w:lang w:val="hu-HU"/>
        </w:rPr>
        <w:t>egyedi RFID kártyákat használ a szekrények nyitására és zárására,</w:t>
      </w:r>
    </w:p>
    <w:p w:rsidR="00013287" w:rsidRDefault="00241383" w:rsidP="00013287">
      <w:pPr>
        <w:pStyle w:val="Listaszerbekezds"/>
        <w:numPr>
          <w:ilvl w:val="0"/>
          <w:numId w:val="12"/>
        </w:numPr>
        <w:jc w:val="both"/>
        <w:rPr>
          <w:rFonts w:asciiTheme="majorHAnsi" w:hAnsiTheme="majorHAnsi" w:cstheme="majorHAnsi"/>
          <w:sz w:val="24"/>
          <w:szCs w:val="24"/>
          <w:lang w:val="hu-HU"/>
        </w:rPr>
      </w:pPr>
      <w:r w:rsidRPr="00013287">
        <w:rPr>
          <w:rFonts w:asciiTheme="majorHAnsi" w:hAnsiTheme="majorHAnsi" w:cstheme="majorHAnsi"/>
          <w:sz w:val="24"/>
          <w:szCs w:val="24"/>
          <w:lang w:val="hu-HU"/>
        </w:rPr>
        <w:t>automatikusan alkalmazkodik az iskolai órarendhez</w:t>
      </w:r>
      <w:r w:rsidR="00013287">
        <w:rPr>
          <w:rFonts w:asciiTheme="majorHAnsi" w:hAnsiTheme="majorHAnsi" w:cstheme="majorHAnsi"/>
          <w:sz w:val="24"/>
          <w:szCs w:val="24"/>
          <w:lang w:val="hu-HU"/>
        </w:rPr>
        <w:t>,</w:t>
      </w:r>
    </w:p>
    <w:p w:rsidR="00013287" w:rsidRDefault="00013287" w:rsidP="00013287">
      <w:pPr>
        <w:pStyle w:val="Listaszerbekezds"/>
        <w:numPr>
          <w:ilvl w:val="0"/>
          <w:numId w:val="12"/>
        </w:numPr>
        <w:jc w:val="both"/>
        <w:rPr>
          <w:rFonts w:asciiTheme="majorHAnsi" w:hAnsiTheme="majorHAnsi" w:cstheme="majorHAnsi"/>
          <w:sz w:val="24"/>
          <w:szCs w:val="24"/>
          <w:lang w:val="hu-HU"/>
        </w:rPr>
      </w:pPr>
      <w:r w:rsidRPr="00013287">
        <w:rPr>
          <w:rFonts w:asciiTheme="majorHAnsi" w:hAnsiTheme="majorHAnsi" w:cstheme="majorHAnsi"/>
          <w:sz w:val="24"/>
          <w:szCs w:val="24"/>
          <w:lang w:val="hu-HU"/>
        </w:rPr>
        <w:t>lehetőséget nyújt a tanároknak, adminisztrátoroknak, hogy szükség esetén hozzáférést adjanak a diákoknak a mobiltelefonjaikhoz</w:t>
      </w:r>
      <w:r>
        <w:rPr>
          <w:rFonts w:asciiTheme="majorHAnsi" w:hAnsiTheme="majorHAnsi" w:cstheme="majorHAnsi"/>
          <w:sz w:val="24"/>
          <w:szCs w:val="24"/>
          <w:lang w:val="hu-HU"/>
        </w:rPr>
        <w:t>,</w:t>
      </w:r>
    </w:p>
    <w:p w:rsidR="00013287" w:rsidRDefault="00013287" w:rsidP="00013287">
      <w:pPr>
        <w:pStyle w:val="Listaszerbekezds"/>
        <w:numPr>
          <w:ilvl w:val="0"/>
          <w:numId w:val="12"/>
        </w:numPr>
        <w:jc w:val="both"/>
        <w:rPr>
          <w:rFonts w:asciiTheme="majorHAnsi" w:hAnsiTheme="majorHAnsi" w:cstheme="majorHAnsi"/>
          <w:sz w:val="24"/>
          <w:szCs w:val="24"/>
          <w:lang w:val="hu-HU"/>
        </w:rPr>
      </w:pPr>
      <w:r>
        <w:rPr>
          <w:rFonts w:asciiTheme="majorHAnsi" w:hAnsiTheme="majorHAnsi" w:cstheme="majorHAnsi"/>
          <w:sz w:val="24"/>
          <w:szCs w:val="24"/>
          <w:lang w:val="hu-HU"/>
        </w:rPr>
        <w:t>v</w:t>
      </w:r>
      <w:r w:rsidR="00241383" w:rsidRPr="00013287">
        <w:rPr>
          <w:rFonts w:asciiTheme="majorHAnsi" w:hAnsiTheme="majorHAnsi" w:cstheme="majorHAnsi"/>
          <w:sz w:val="24"/>
          <w:szCs w:val="24"/>
          <w:lang w:val="hu-HU"/>
        </w:rPr>
        <w:t>alós idejű nyilvántartást vezet</w:t>
      </w:r>
    </w:p>
    <w:p w:rsidR="001E5DD6" w:rsidRPr="00013287" w:rsidRDefault="00013287" w:rsidP="00013287">
      <w:pPr>
        <w:ind w:left="720"/>
        <w:jc w:val="both"/>
        <w:rPr>
          <w:rFonts w:asciiTheme="majorHAnsi" w:hAnsiTheme="majorHAnsi" w:cstheme="majorHAnsi"/>
          <w:sz w:val="24"/>
          <w:szCs w:val="24"/>
          <w:lang w:val="hu-HU"/>
        </w:rPr>
      </w:pPr>
      <w:r>
        <w:rPr>
          <w:rFonts w:asciiTheme="majorHAnsi" w:hAnsiTheme="majorHAnsi" w:cstheme="majorHAnsi"/>
          <w:sz w:val="24"/>
          <w:szCs w:val="24"/>
          <w:lang w:val="hu-HU"/>
        </w:rPr>
        <w:t>A</w:t>
      </w:r>
      <w:r w:rsidR="006F4744" w:rsidRPr="00013287">
        <w:rPr>
          <w:rFonts w:asciiTheme="majorHAnsi" w:hAnsiTheme="majorHAnsi" w:cstheme="majorHAnsi"/>
          <w:sz w:val="24"/>
          <w:szCs w:val="24"/>
          <w:lang w:val="hu-HU"/>
        </w:rPr>
        <w:t xml:space="preserve"> diákok </w:t>
      </w:r>
      <w:r w:rsidR="009D7618" w:rsidRPr="00013287">
        <w:rPr>
          <w:rFonts w:asciiTheme="majorHAnsi" w:hAnsiTheme="majorHAnsi" w:cstheme="majorHAnsi"/>
          <w:sz w:val="24"/>
          <w:szCs w:val="24"/>
          <w:lang w:val="hu-HU"/>
        </w:rPr>
        <w:t>a tanítás kezdetén</w:t>
      </w:r>
      <w:r w:rsidR="006F4744" w:rsidRPr="00013287">
        <w:rPr>
          <w:rFonts w:asciiTheme="majorHAnsi" w:hAnsiTheme="majorHAnsi" w:cstheme="majorHAnsi"/>
          <w:sz w:val="24"/>
          <w:szCs w:val="24"/>
          <w:lang w:val="hu-HU"/>
        </w:rPr>
        <w:t xml:space="preserve"> a telefonjukat egy szekrénybe helyezik, amely csak az ő egyedi RFID kártyájukkal nyitható ki. Az SRPLS nem csupán a telefonok biztonságos tárolását, hanem az iskolai idő jobb kihasználását is elősegíti.</w:t>
      </w:r>
    </w:p>
    <w:p w:rsidR="001E5DD6" w:rsidRPr="00013287" w:rsidRDefault="00241383" w:rsidP="00013287">
      <w:pPr>
        <w:pStyle w:val="Cmsor3"/>
      </w:pPr>
      <w:r w:rsidRPr="00013287">
        <w:t>Funkciók és Jellemzők</w:t>
      </w:r>
    </w:p>
    <w:p w:rsidR="00F57409" w:rsidRDefault="002A1151" w:rsidP="00F57409">
      <w:pPr>
        <w:pStyle w:val="Listaszerbekezds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  <w:lang w:val="hu-HU"/>
        </w:rPr>
      </w:pPr>
      <w:r w:rsidRPr="00013287">
        <w:rPr>
          <w:rFonts w:asciiTheme="majorHAnsi" w:hAnsiTheme="majorHAnsi" w:cstheme="majorHAnsi"/>
          <w:sz w:val="24"/>
          <w:szCs w:val="24"/>
          <w:lang w:val="hu-HU"/>
        </w:rPr>
        <w:t>A rendszer az órarend alapján kezeli a hozzáféréseket a szekrényekhez</w:t>
      </w:r>
    </w:p>
    <w:p w:rsidR="00F57409" w:rsidRDefault="00241383" w:rsidP="00F57409">
      <w:pPr>
        <w:pStyle w:val="Listaszerbekezds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  <w:lang w:val="hu-HU"/>
        </w:rPr>
      </w:pPr>
      <w:r w:rsidRPr="00013287">
        <w:rPr>
          <w:rFonts w:asciiTheme="majorHAnsi" w:hAnsiTheme="majorHAnsi" w:cstheme="majorHAnsi"/>
          <w:sz w:val="24"/>
          <w:szCs w:val="24"/>
          <w:lang w:val="hu-HU"/>
        </w:rPr>
        <w:t xml:space="preserve"> RFID kártyák a diákok egyedi azonosítására</w:t>
      </w:r>
    </w:p>
    <w:p w:rsidR="00F57409" w:rsidRDefault="00241383" w:rsidP="00F57409">
      <w:pPr>
        <w:pStyle w:val="Listaszerbekezds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  <w:lang w:val="hu-HU"/>
        </w:rPr>
      </w:pPr>
      <w:r w:rsidRPr="00013287">
        <w:rPr>
          <w:rFonts w:asciiTheme="majorHAnsi" w:hAnsiTheme="majorHAnsi" w:cstheme="majorHAnsi"/>
          <w:sz w:val="24"/>
          <w:szCs w:val="24"/>
          <w:lang w:val="hu-HU"/>
        </w:rPr>
        <w:t xml:space="preserve"> Webes adminisztrációs felület az események monitorozására és kezelésére</w:t>
      </w:r>
    </w:p>
    <w:p w:rsidR="00F57409" w:rsidRDefault="00241383" w:rsidP="00F57409">
      <w:pPr>
        <w:pStyle w:val="Listaszerbekezds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  <w:lang w:val="hu-HU"/>
        </w:rPr>
      </w:pPr>
      <w:r w:rsidRPr="00013287">
        <w:rPr>
          <w:rFonts w:asciiTheme="majorHAnsi" w:hAnsiTheme="majorHAnsi" w:cstheme="majorHAnsi"/>
          <w:sz w:val="24"/>
          <w:szCs w:val="24"/>
          <w:lang w:val="hu-HU"/>
        </w:rPr>
        <w:t xml:space="preserve"> Valós idejű eseménynaplózás az adatbázisban</w:t>
      </w:r>
    </w:p>
    <w:p w:rsidR="001E5DD6" w:rsidRPr="00013287" w:rsidRDefault="00241383" w:rsidP="00F57409">
      <w:pPr>
        <w:pStyle w:val="Listaszerbekezds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  <w:lang w:val="hu-HU"/>
        </w:rPr>
      </w:pPr>
      <w:r w:rsidRPr="00013287">
        <w:rPr>
          <w:rFonts w:asciiTheme="majorHAnsi" w:hAnsiTheme="majorHAnsi" w:cstheme="majorHAnsi"/>
          <w:sz w:val="24"/>
          <w:szCs w:val="24"/>
          <w:lang w:val="hu-HU"/>
        </w:rPr>
        <w:t xml:space="preserve"> Tanári jóváhagyási lehetőség különleges helyzetekben</w:t>
      </w:r>
    </w:p>
    <w:p w:rsidR="001E5DD6" w:rsidRPr="00013287" w:rsidRDefault="00241383" w:rsidP="00013287">
      <w:pPr>
        <w:pStyle w:val="Cmsor3"/>
      </w:pPr>
      <w:r w:rsidRPr="00013287">
        <w:lastRenderedPageBreak/>
        <w:t>Technológiai Megoldások</w:t>
      </w:r>
    </w:p>
    <w:p w:rsidR="006F4744" w:rsidRPr="00013287" w:rsidRDefault="006F4744" w:rsidP="009D7618">
      <w:pPr>
        <w:pStyle w:val="Szvegtrzs"/>
        <w:spacing w:line="271" w:lineRule="auto"/>
        <w:ind w:left="720" w:right="138"/>
        <w:jc w:val="both"/>
        <w:rPr>
          <w:rFonts w:asciiTheme="majorHAnsi" w:hAnsiTheme="majorHAnsi" w:cstheme="majorHAnsi"/>
          <w:sz w:val="24"/>
          <w:szCs w:val="24"/>
          <w:lang w:val="hu-HU"/>
        </w:rPr>
      </w:pPr>
      <w:r w:rsidRPr="00013287">
        <w:rPr>
          <w:rFonts w:asciiTheme="majorHAnsi" w:hAnsiTheme="majorHAnsi" w:cstheme="majorHAnsi"/>
          <w:sz w:val="24"/>
          <w:szCs w:val="24"/>
          <w:lang w:val="hu-HU"/>
        </w:rPr>
        <w:t xml:space="preserve">A hardveres komponensek (RFID olvasók, </w:t>
      </w:r>
      <w:proofErr w:type="spellStart"/>
      <w:r w:rsidRPr="00013287">
        <w:rPr>
          <w:rFonts w:asciiTheme="majorHAnsi" w:hAnsiTheme="majorHAnsi" w:cstheme="majorHAnsi"/>
          <w:sz w:val="24"/>
          <w:szCs w:val="24"/>
          <w:lang w:val="hu-HU"/>
        </w:rPr>
        <w:t>zárak</w:t>
      </w:r>
      <w:proofErr w:type="spellEnd"/>
      <w:r w:rsidRPr="00013287">
        <w:rPr>
          <w:rFonts w:asciiTheme="majorHAnsi" w:hAnsiTheme="majorHAnsi" w:cstheme="majorHAnsi"/>
          <w:sz w:val="24"/>
          <w:szCs w:val="24"/>
          <w:lang w:val="hu-HU"/>
        </w:rPr>
        <w:t>) közvetlenül kapcsolódnak a szoftveres rendszerhez,</w:t>
      </w:r>
      <w:r w:rsidRPr="00013287">
        <w:rPr>
          <w:rFonts w:asciiTheme="majorHAnsi" w:hAnsiTheme="majorHAnsi" w:cstheme="majorHAnsi"/>
          <w:spacing w:val="-11"/>
          <w:sz w:val="24"/>
          <w:szCs w:val="24"/>
          <w:lang w:val="hu-HU"/>
        </w:rPr>
        <w:t xml:space="preserve"> </w:t>
      </w:r>
      <w:r w:rsidRPr="00013287">
        <w:rPr>
          <w:rFonts w:asciiTheme="majorHAnsi" w:hAnsiTheme="majorHAnsi" w:cstheme="majorHAnsi"/>
          <w:sz w:val="24"/>
          <w:szCs w:val="24"/>
          <w:lang w:val="hu-HU"/>
        </w:rPr>
        <w:t>és</w:t>
      </w:r>
      <w:r w:rsidRPr="00013287">
        <w:rPr>
          <w:rFonts w:asciiTheme="majorHAnsi" w:hAnsiTheme="majorHAnsi" w:cstheme="majorHAnsi"/>
          <w:spacing w:val="-5"/>
          <w:sz w:val="24"/>
          <w:szCs w:val="24"/>
          <w:lang w:val="hu-HU"/>
        </w:rPr>
        <w:t xml:space="preserve"> </w:t>
      </w:r>
      <w:r w:rsidRPr="00013287">
        <w:rPr>
          <w:rFonts w:asciiTheme="majorHAnsi" w:hAnsiTheme="majorHAnsi" w:cstheme="majorHAnsi"/>
          <w:sz w:val="24"/>
          <w:szCs w:val="24"/>
          <w:lang w:val="hu-HU"/>
        </w:rPr>
        <w:t>az</w:t>
      </w:r>
      <w:r w:rsidRPr="00013287">
        <w:rPr>
          <w:rFonts w:asciiTheme="majorHAnsi" w:hAnsiTheme="majorHAnsi" w:cstheme="majorHAnsi"/>
          <w:spacing w:val="-5"/>
          <w:sz w:val="24"/>
          <w:szCs w:val="24"/>
          <w:lang w:val="hu-HU"/>
        </w:rPr>
        <w:t xml:space="preserve"> </w:t>
      </w:r>
      <w:r w:rsidRPr="00013287">
        <w:rPr>
          <w:rFonts w:asciiTheme="majorHAnsi" w:hAnsiTheme="majorHAnsi" w:cstheme="majorHAnsi"/>
          <w:sz w:val="24"/>
          <w:szCs w:val="24"/>
          <w:lang w:val="hu-HU"/>
        </w:rPr>
        <w:t>adatokat</w:t>
      </w:r>
      <w:r w:rsidR="002A1151" w:rsidRPr="00013287">
        <w:rPr>
          <w:rFonts w:asciiTheme="majorHAnsi" w:hAnsiTheme="majorHAnsi" w:cstheme="majorHAnsi"/>
          <w:sz w:val="24"/>
          <w:szCs w:val="24"/>
          <w:lang w:val="hu-HU"/>
        </w:rPr>
        <w:t xml:space="preserve"> elküldik az</w:t>
      </w:r>
      <w:r w:rsidRPr="00013287">
        <w:rPr>
          <w:rFonts w:asciiTheme="majorHAnsi" w:hAnsiTheme="majorHAnsi" w:cstheme="majorHAnsi"/>
          <w:spacing w:val="-7"/>
          <w:sz w:val="24"/>
          <w:szCs w:val="24"/>
          <w:lang w:val="hu-HU"/>
        </w:rPr>
        <w:t xml:space="preserve"> </w:t>
      </w:r>
      <w:r w:rsidRPr="00013287">
        <w:rPr>
          <w:rFonts w:asciiTheme="majorHAnsi" w:hAnsiTheme="majorHAnsi" w:cstheme="majorHAnsi"/>
          <w:sz w:val="24"/>
          <w:szCs w:val="24"/>
          <w:lang w:val="hu-HU"/>
        </w:rPr>
        <w:t xml:space="preserve">adatbázisba. Az </w:t>
      </w:r>
      <w:proofErr w:type="spellStart"/>
      <w:r w:rsidRPr="00013287">
        <w:rPr>
          <w:rFonts w:asciiTheme="majorHAnsi" w:hAnsiTheme="majorHAnsi" w:cstheme="majorHAnsi"/>
          <w:sz w:val="24"/>
          <w:szCs w:val="24"/>
          <w:lang w:val="hu-HU"/>
        </w:rPr>
        <w:t>Arduino</w:t>
      </w:r>
      <w:proofErr w:type="spellEnd"/>
      <w:r w:rsidRPr="00013287">
        <w:rPr>
          <w:rFonts w:asciiTheme="majorHAnsi" w:hAnsiTheme="majorHAnsi" w:cstheme="majorHAnsi"/>
          <w:sz w:val="24"/>
          <w:szCs w:val="24"/>
          <w:lang w:val="hu-HU"/>
        </w:rPr>
        <w:t xml:space="preserve"> UNO vezérli a </w:t>
      </w:r>
      <w:proofErr w:type="spellStart"/>
      <w:r w:rsidRPr="00013287">
        <w:rPr>
          <w:rFonts w:asciiTheme="majorHAnsi" w:hAnsiTheme="majorHAnsi" w:cstheme="majorHAnsi"/>
          <w:sz w:val="24"/>
          <w:szCs w:val="24"/>
          <w:lang w:val="hu-HU"/>
        </w:rPr>
        <w:t>zárak</w:t>
      </w:r>
      <w:proofErr w:type="spellEnd"/>
      <w:r w:rsidRPr="00013287">
        <w:rPr>
          <w:rFonts w:asciiTheme="majorHAnsi" w:hAnsiTheme="majorHAnsi" w:cstheme="majorHAnsi"/>
          <w:sz w:val="24"/>
          <w:szCs w:val="24"/>
          <w:lang w:val="hu-HU"/>
        </w:rPr>
        <w:t xml:space="preserve"> nyitását és zárását.</w:t>
      </w:r>
    </w:p>
    <w:p w:rsidR="006F4744" w:rsidRPr="00013287" w:rsidRDefault="006F4744" w:rsidP="00A603CA">
      <w:pPr>
        <w:pStyle w:val="Szvegtrzs"/>
        <w:spacing w:before="237"/>
        <w:ind w:left="605"/>
        <w:rPr>
          <w:rFonts w:asciiTheme="majorHAnsi" w:hAnsiTheme="majorHAnsi" w:cstheme="majorHAnsi"/>
          <w:b/>
          <w:spacing w:val="-2"/>
          <w:sz w:val="24"/>
          <w:szCs w:val="24"/>
          <w:lang w:val="hu-HU"/>
        </w:rPr>
      </w:pPr>
      <w:r w:rsidRPr="00013287">
        <w:rPr>
          <w:rFonts w:asciiTheme="majorHAnsi" w:hAnsiTheme="majorHAnsi" w:cstheme="majorHAnsi"/>
          <w:b/>
          <w:sz w:val="24"/>
          <w:szCs w:val="24"/>
          <w:lang w:val="hu-HU"/>
        </w:rPr>
        <w:t>Hardveres</w:t>
      </w:r>
      <w:r w:rsidR="005D09E4" w:rsidRPr="00013287">
        <w:rPr>
          <w:rFonts w:asciiTheme="majorHAnsi" w:hAnsiTheme="majorHAnsi" w:cstheme="majorHAnsi"/>
          <w:b/>
          <w:spacing w:val="-2"/>
          <w:sz w:val="24"/>
          <w:szCs w:val="24"/>
          <w:lang w:val="hu-HU"/>
        </w:rPr>
        <w:t xml:space="preserve"> komponensek</w:t>
      </w:r>
      <w:r w:rsidRPr="00013287">
        <w:rPr>
          <w:rFonts w:asciiTheme="majorHAnsi" w:hAnsiTheme="majorHAnsi" w:cstheme="majorHAnsi"/>
          <w:b/>
          <w:spacing w:val="-2"/>
          <w:sz w:val="24"/>
          <w:szCs w:val="24"/>
          <w:lang w:val="hu-HU"/>
        </w:rPr>
        <w:t>:</w:t>
      </w:r>
    </w:p>
    <w:p w:rsidR="006F4744" w:rsidRPr="00013287" w:rsidRDefault="006F4744" w:rsidP="00F57409">
      <w:pPr>
        <w:pStyle w:val="Listaszerbekezds"/>
        <w:widowControl w:val="0"/>
        <w:numPr>
          <w:ilvl w:val="0"/>
          <w:numId w:val="16"/>
        </w:numPr>
        <w:tabs>
          <w:tab w:val="left" w:pos="1195"/>
        </w:tabs>
        <w:autoSpaceDE w:val="0"/>
        <w:autoSpaceDN w:val="0"/>
        <w:spacing w:before="189" w:after="0" w:line="240" w:lineRule="auto"/>
        <w:contextualSpacing w:val="0"/>
        <w:jc w:val="both"/>
        <w:rPr>
          <w:rFonts w:asciiTheme="majorHAnsi" w:hAnsiTheme="majorHAnsi" w:cstheme="majorHAnsi"/>
          <w:sz w:val="24"/>
          <w:szCs w:val="24"/>
          <w:lang w:val="hu-HU"/>
        </w:rPr>
      </w:pPr>
      <w:proofErr w:type="spellStart"/>
      <w:r w:rsidRPr="00013287">
        <w:rPr>
          <w:rFonts w:asciiTheme="majorHAnsi" w:hAnsiTheme="majorHAnsi" w:cstheme="majorHAnsi"/>
          <w:sz w:val="24"/>
          <w:szCs w:val="24"/>
          <w:lang w:val="hu-HU"/>
        </w:rPr>
        <w:t>Arduino</w:t>
      </w:r>
      <w:proofErr w:type="spellEnd"/>
      <w:r w:rsidRPr="00013287">
        <w:rPr>
          <w:rFonts w:asciiTheme="majorHAnsi" w:hAnsiTheme="majorHAnsi" w:cstheme="majorHAnsi"/>
          <w:sz w:val="24"/>
          <w:szCs w:val="24"/>
          <w:lang w:val="hu-HU"/>
        </w:rPr>
        <w:t xml:space="preserve"> UNO, ezen</w:t>
      </w:r>
      <w:r w:rsidRPr="00013287">
        <w:rPr>
          <w:rFonts w:asciiTheme="majorHAnsi" w:hAnsiTheme="majorHAnsi" w:cstheme="majorHAnsi"/>
          <w:spacing w:val="-3"/>
          <w:sz w:val="24"/>
          <w:szCs w:val="24"/>
          <w:lang w:val="hu-HU"/>
        </w:rPr>
        <w:t xml:space="preserve"> az eszközön </w:t>
      </w:r>
      <w:r w:rsidRPr="00013287">
        <w:rPr>
          <w:rFonts w:asciiTheme="majorHAnsi" w:hAnsiTheme="majorHAnsi" w:cstheme="majorHAnsi"/>
          <w:sz w:val="24"/>
          <w:szCs w:val="24"/>
          <w:lang w:val="hu-HU"/>
        </w:rPr>
        <w:t>fut</w:t>
      </w:r>
      <w:r w:rsidRPr="00013287">
        <w:rPr>
          <w:rFonts w:asciiTheme="majorHAnsi" w:hAnsiTheme="majorHAnsi" w:cstheme="majorHAnsi"/>
          <w:spacing w:val="-2"/>
          <w:sz w:val="24"/>
          <w:szCs w:val="24"/>
          <w:lang w:val="hu-HU"/>
        </w:rPr>
        <w:t xml:space="preserve"> </w:t>
      </w:r>
      <w:r w:rsidRPr="00013287">
        <w:rPr>
          <w:rFonts w:asciiTheme="majorHAnsi" w:hAnsiTheme="majorHAnsi" w:cstheme="majorHAnsi"/>
          <w:sz w:val="24"/>
          <w:szCs w:val="24"/>
          <w:lang w:val="hu-HU"/>
        </w:rPr>
        <w:t>a</w:t>
      </w:r>
      <w:r w:rsidRPr="00013287">
        <w:rPr>
          <w:rFonts w:asciiTheme="majorHAnsi" w:hAnsiTheme="majorHAnsi" w:cstheme="majorHAnsi"/>
          <w:spacing w:val="-3"/>
          <w:sz w:val="24"/>
          <w:szCs w:val="24"/>
          <w:lang w:val="hu-HU"/>
        </w:rPr>
        <w:t xml:space="preserve"> </w:t>
      </w:r>
      <w:r w:rsidRPr="00013287">
        <w:rPr>
          <w:rFonts w:asciiTheme="majorHAnsi" w:hAnsiTheme="majorHAnsi" w:cstheme="majorHAnsi"/>
          <w:sz w:val="24"/>
          <w:szCs w:val="24"/>
          <w:lang w:val="hu-HU"/>
        </w:rPr>
        <w:t>szoftver</w:t>
      </w:r>
      <w:r w:rsidRPr="00013287">
        <w:rPr>
          <w:rFonts w:asciiTheme="majorHAnsi" w:hAnsiTheme="majorHAnsi" w:cstheme="majorHAnsi"/>
          <w:spacing w:val="-4"/>
          <w:sz w:val="24"/>
          <w:szCs w:val="24"/>
          <w:lang w:val="hu-HU"/>
        </w:rPr>
        <w:t xml:space="preserve"> </w:t>
      </w:r>
      <w:r w:rsidRPr="00013287">
        <w:rPr>
          <w:rFonts w:asciiTheme="majorHAnsi" w:hAnsiTheme="majorHAnsi" w:cstheme="majorHAnsi"/>
          <w:sz w:val="24"/>
          <w:szCs w:val="24"/>
          <w:lang w:val="hu-HU"/>
        </w:rPr>
        <w:t>amely</w:t>
      </w:r>
      <w:r w:rsidRPr="00013287">
        <w:rPr>
          <w:rFonts w:asciiTheme="majorHAnsi" w:hAnsiTheme="majorHAnsi" w:cstheme="majorHAnsi"/>
          <w:spacing w:val="-1"/>
          <w:sz w:val="24"/>
          <w:szCs w:val="24"/>
          <w:lang w:val="hu-HU"/>
        </w:rPr>
        <w:t xml:space="preserve"> </w:t>
      </w:r>
      <w:r w:rsidRPr="00013287">
        <w:rPr>
          <w:rFonts w:asciiTheme="majorHAnsi" w:hAnsiTheme="majorHAnsi" w:cstheme="majorHAnsi"/>
          <w:sz w:val="24"/>
          <w:szCs w:val="24"/>
          <w:lang w:val="hu-HU"/>
        </w:rPr>
        <w:t>kez</w:t>
      </w:r>
      <w:r w:rsidR="002A1151" w:rsidRPr="00013287">
        <w:rPr>
          <w:rFonts w:asciiTheme="majorHAnsi" w:hAnsiTheme="majorHAnsi" w:cstheme="majorHAnsi"/>
          <w:sz w:val="24"/>
          <w:szCs w:val="24"/>
          <w:lang w:val="hu-HU"/>
        </w:rPr>
        <w:t>e</w:t>
      </w:r>
      <w:r w:rsidRPr="00013287">
        <w:rPr>
          <w:rFonts w:asciiTheme="majorHAnsi" w:hAnsiTheme="majorHAnsi" w:cstheme="majorHAnsi"/>
          <w:sz w:val="24"/>
          <w:szCs w:val="24"/>
          <w:lang w:val="hu-HU"/>
        </w:rPr>
        <w:t>li a</w:t>
      </w:r>
      <w:r w:rsidRPr="00013287">
        <w:rPr>
          <w:rFonts w:asciiTheme="majorHAnsi" w:hAnsiTheme="majorHAnsi" w:cstheme="majorHAnsi"/>
          <w:spacing w:val="-1"/>
          <w:sz w:val="24"/>
          <w:szCs w:val="24"/>
          <w:lang w:val="hu-HU"/>
        </w:rPr>
        <w:t xml:space="preserve"> </w:t>
      </w:r>
      <w:r w:rsidRPr="00013287">
        <w:rPr>
          <w:rFonts w:asciiTheme="majorHAnsi" w:hAnsiTheme="majorHAnsi" w:cstheme="majorHAnsi"/>
          <w:spacing w:val="-2"/>
          <w:sz w:val="24"/>
          <w:szCs w:val="24"/>
          <w:lang w:val="hu-HU"/>
        </w:rPr>
        <w:t>szekrényeket</w:t>
      </w:r>
    </w:p>
    <w:p w:rsidR="006F4744" w:rsidRPr="00013287" w:rsidRDefault="006F4744" w:rsidP="00F57409">
      <w:pPr>
        <w:pStyle w:val="Listaszerbekezds"/>
        <w:widowControl w:val="0"/>
        <w:numPr>
          <w:ilvl w:val="0"/>
          <w:numId w:val="16"/>
        </w:numPr>
        <w:tabs>
          <w:tab w:val="left" w:pos="1195"/>
        </w:tabs>
        <w:autoSpaceDE w:val="0"/>
        <w:autoSpaceDN w:val="0"/>
        <w:spacing w:before="17" w:after="0" w:line="240" w:lineRule="auto"/>
        <w:contextualSpacing w:val="0"/>
        <w:jc w:val="both"/>
        <w:rPr>
          <w:rFonts w:asciiTheme="majorHAnsi" w:hAnsiTheme="majorHAnsi" w:cstheme="majorHAnsi"/>
          <w:sz w:val="24"/>
          <w:szCs w:val="24"/>
          <w:lang w:val="hu-HU"/>
        </w:rPr>
      </w:pPr>
      <w:r w:rsidRPr="00013287">
        <w:rPr>
          <w:rFonts w:asciiTheme="majorHAnsi" w:hAnsiTheme="majorHAnsi" w:cstheme="majorHAnsi"/>
          <w:sz w:val="24"/>
          <w:szCs w:val="24"/>
          <w:lang w:val="hu-HU"/>
        </w:rPr>
        <w:t>RFID</w:t>
      </w:r>
      <w:r w:rsidRPr="00013287">
        <w:rPr>
          <w:rFonts w:asciiTheme="majorHAnsi" w:hAnsiTheme="majorHAnsi" w:cstheme="majorHAnsi"/>
          <w:spacing w:val="-9"/>
          <w:sz w:val="24"/>
          <w:szCs w:val="24"/>
          <w:lang w:val="hu-HU"/>
        </w:rPr>
        <w:t xml:space="preserve"> </w:t>
      </w:r>
      <w:r w:rsidRPr="00013287">
        <w:rPr>
          <w:rFonts w:asciiTheme="majorHAnsi" w:hAnsiTheme="majorHAnsi" w:cstheme="majorHAnsi"/>
          <w:sz w:val="24"/>
          <w:szCs w:val="24"/>
          <w:lang w:val="hu-HU"/>
        </w:rPr>
        <w:t>tag,</w:t>
      </w:r>
      <w:r w:rsidRPr="00013287">
        <w:rPr>
          <w:rFonts w:asciiTheme="majorHAnsi" w:hAnsiTheme="majorHAnsi" w:cstheme="majorHAnsi"/>
          <w:spacing w:val="-9"/>
          <w:sz w:val="24"/>
          <w:szCs w:val="24"/>
          <w:lang w:val="hu-HU"/>
        </w:rPr>
        <w:t xml:space="preserve"> </w:t>
      </w:r>
      <w:r w:rsidRPr="00013287">
        <w:rPr>
          <w:rFonts w:asciiTheme="majorHAnsi" w:hAnsiTheme="majorHAnsi" w:cstheme="majorHAnsi"/>
          <w:sz w:val="24"/>
          <w:szCs w:val="24"/>
          <w:lang w:val="hu-HU"/>
        </w:rPr>
        <w:t>a</w:t>
      </w:r>
      <w:r w:rsidRPr="00013287">
        <w:rPr>
          <w:rFonts w:asciiTheme="majorHAnsi" w:hAnsiTheme="majorHAnsi" w:cstheme="majorHAnsi"/>
          <w:spacing w:val="-11"/>
          <w:sz w:val="24"/>
          <w:szCs w:val="24"/>
          <w:lang w:val="hu-HU"/>
        </w:rPr>
        <w:t xml:space="preserve"> </w:t>
      </w:r>
      <w:r w:rsidRPr="00013287">
        <w:rPr>
          <w:rFonts w:asciiTheme="majorHAnsi" w:hAnsiTheme="majorHAnsi" w:cstheme="majorHAnsi"/>
          <w:sz w:val="24"/>
          <w:szCs w:val="24"/>
          <w:lang w:val="hu-HU"/>
        </w:rPr>
        <w:t>diákok</w:t>
      </w:r>
      <w:r w:rsidRPr="00013287">
        <w:rPr>
          <w:rFonts w:asciiTheme="majorHAnsi" w:hAnsiTheme="majorHAnsi" w:cstheme="majorHAnsi"/>
          <w:spacing w:val="-9"/>
          <w:sz w:val="24"/>
          <w:szCs w:val="24"/>
          <w:lang w:val="hu-HU"/>
        </w:rPr>
        <w:t xml:space="preserve"> </w:t>
      </w:r>
      <w:r w:rsidRPr="00013287">
        <w:rPr>
          <w:rFonts w:asciiTheme="majorHAnsi" w:hAnsiTheme="majorHAnsi" w:cstheme="majorHAnsi"/>
          <w:sz w:val="24"/>
          <w:szCs w:val="24"/>
          <w:lang w:val="hu-HU"/>
        </w:rPr>
        <w:t>a</w:t>
      </w:r>
      <w:r w:rsidRPr="00013287">
        <w:rPr>
          <w:rFonts w:asciiTheme="majorHAnsi" w:hAnsiTheme="majorHAnsi" w:cstheme="majorHAnsi"/>
          <w:spacing w:val="-11"/>
          <w:sz w:val="24"/>
          <w:szCs w:val="24"/>
          <w:lang w:val="hu-HU"/>
        </w:rPr>
        <w:t xml:space="preserve"> </w:t>
      </w:r>
      <w:r w:rsidRPr="00013287">
        <w:rPr>
          <w:rFonts w:asciiTheme="majorHAnsi" w:hAnsiTheme="majorHAnsi" w:cstheme="majorHAnsi"/>
          <w:sz w:val="24"/>
          <w:szCs w:val="24"/>
          <w:lang w:val="hu-HU"/>
        </w:rPr>
        <w:t>tag-ek beolvasásával</w:t>
      </w:r>
      <w:r w:rsidRPr="00013287">
        <w:rPr>
          <w:rFonts w:asciiTheme="majorHAnsi" w:hAnsiTheme="majorHAnsi" w:cstheme="majorHAnsi"/>
          <w:spacing w:val="-9"/>
          <w:sz w:val="24"/>
          <w:szCs w:val="24"/>
          <w:lang w:val="hu-HU"/>
        </w:rPr>
        <w:t xml:space="preserve"> </w:t>
      </w:r>
      <w:r w:rsidR="005D09E4" w:rsidRPr="00013287">
        <w:rPr>
          <w:rFonts w:asciiTheme="majorHAnsi" w:hAnsiTheme="majorHAnsi" w:cstheme="majorHAnsi"/>
          <w:sz w:val="24"/>
          <w:szCs w:val="24"/>
          <w:lang w:val="hu-HU"/>
        </w:rPr>
        <w:t>tudják nyitni a saját szekrényüket</w:t>
      </w:r>
    </w:p>
    <w:p w:rsidR="006F4744" w:rsidRPr="00013287" w:rsidRDefault="006F4744" w:rsidP="00F57409">
      <w:pPr>
        <w:pStyle w:val="Listaszerbekezds"/>
        <w:widowControl w:val="0"/>
        <w:numPr>
          <w:ilvl w:val="0"/>
          <w:numId w:val="16"/>
        </w:numPr>
        <w:tabs>
          <w:tab w:val="left" w:pos="1195"/>
        </w:tabs>
        <w:autoSpaceDE w:val="0"/>
        <w:autoSpaceDN w:val="0"/>
        <w:spacing w:before="11" w:after="0" w:line="240" w:lineRule="auto"/>
        <w:contextualSpacing w:val="0"/>
        <w:jc w:val="both"/>
        <w:rPr>
          <w:rFonts w:asciiTheme="majorHAnsi" w:hAnsiTheme="majorHAnsi" w:cstheme="majorHAnsi"/>
          <w:sz w:val="24"/>
          <w:szCs w:val="24"/>
          <w:lang w:val="hu-HU"/>
        </w:rPr>
      </w:pPr>
      <w:r w:rsidRPr="00013287">
        <w:rPr>
          <w:rFonts w:asciiTheme="majorHAnsi" w:hAnsiTheme="majorHAnsi" w:cstheme="majorHAnsi"/>
          <w:sz w:val="24"/>
          <w:szCs w:val="24"/>
          <w:lang w:val="hu-HU"/>
        </w:rPr>
        <w:t>RFID</w:t>
      </w:r>
      <w:r w:rsidRPr="00013287">
        <w:rPr>
          <w:rFonts w:asciiTheme="majorHAnsi" w:hAnsiTheme="majorHAnsi" w:cstheme="majorHAnsi"/>
          <w:spacing w:val="-8"/>
          <w:sz w:val="24"/>
          <w:szCs w:val="24"/>
          <w:lang w:val="hu-HU"/>
        </w:rPr>
        <w:t xml:space="preserve"> </w:t>
      </w:r>
      <w:r w:rsidRPr="00013287">
        <w:rPr>
          <w:rFonts w:asciiTheme="majorHAnsi" w:hAnsiTheme="majorHAnsi" w:cstheme="majorHAnsi"/>
          <w:sz w:val="24"/>
          <w:szCs w:val="24"/>
          <w:lang w:val="hu-HU"/>
        </w:rPr>
        <w:t>olvasó,</w:t>
      </w:r>
      <w:r w:rsidRPr="00013287">
        <w:rPr>
          <w:rFonts w:asciiTheme="majorHAnsi" w:hAnsiTheme="majorHAnsi" w:cstheme="majorHAnsi"/>
          <w:spacing w:val="-8"/>
          <w:sz w:val="24"/>
          <w:szCs w:val="24"/>
          <w:lang w:val="hu-HU"/>
        </w:rPr>
        <w:t xml:space="preserve"> </w:t>
      </w:r>
      <w:r w:rsidRPr="00013287">
        <w:rPr>
          <w:rFonts w:asciiTheme="majorHAnsi" w:hAnsiTheme="majorHAnsi" w:cstheme="majorHAnsi"/>
          <w:sz w:val="24"/>
          <w:szCs w:val="24"/>
          <w:lang w:val="hu-HU"/>
        </w:rPr>
        <w:t>beolvassa</w:t>
      </w:r>
      <w:r w:rsidRPr="00013287">
        <w:rPr>
          <w:rFonts w:asciiTheme="majorHAnsi" w:hAnsiTheme="majorHAnsi" w:cstheme="majorHAnsi"/>
          <w:spacing w:val="-10"/>
          <w:sz w:val="24"/>
          <w:szCs w:val="24"/>
          <w:lang w:val="hu-HU"/>
        </w:rPr>
        <w:t xml:space="preserve"> </w:t>
      </w:r>
      <w:r w:rsidRPr="00013287">
        <w:rPr>
          <w:rFonts w:asciiTheme="majorHAnsi" w:hAnsiTheme="majorHAnsi" w:cstheme="majorHAnsi"/>
          <w:sz w:val="24"/>
          <w:szCs w:val="24"/>
          <w:lang w:val="hu-HU"/>
        </w:rPr>
        <w:t>az</w:t>
      </w:r>
      <w:r w:rsidRPr="00013287">
        <w:rPr>
          <w:rFonts w:asciiTheme="majorHAnsi" w:hAnsiTheme="majorHAnsi" w:cstheme="majorHAnsi"/>
          <w:spacing w:val="-7"/>
          <w:sz w:val="24"/>
          <w:szCs w:val="24"/>
          <w:lang w:val="hu-HU"/>
        </w:rPr>
        <w:t xml:space="preserve"> </w:t>
      </w:r>
      <w:r w:rsidRPr="00013287">
        <w:rPr>
          <w:rFonts w:asciiTheme="majorHAnsi" w:hAnsiTheme="majorHAnsi" w:cstheme="majorHAnsi"/>
          <w:sz w:val="24"/>
          <w:szCs w:val="24"/>
          <w:lang w:val="hu-HU"/>
        </w:rPr>
        <w:t>RFID</w:t>
      </w:r>
      <w:r w:rsidRPr="00013287">
        <w:rPr>
          <w:rFonts w:asciiTheme="majorHAnsi" w:hAnsiTheme="majorHAnsi" w:cstheme="majorHAnsi"/>
          <w:spacing w:val="-8"/>
          <w:sz w:val="24"/>
          <w:szCs w:val="24"/>
          <w:lang w:val="hu-HU"/>
        </w:rPr>
        <w:t xml:space="preserve"> </w:t>
      </w:r>
      <w:r w:rsidRPr="00013287">
        <w:rPr>
          <w:rFonts w:asciiTheme="majorHAnsi" w:hAnsiTheme="majorHAnsi" w:cstheme="majorHAnsi"/>
          <w:sz w:val="24"/>
          <w:szCs w:val="24"/>
          <w:lang w:val="hu-HU"/>
        </w:rPr>
        <w:t>tag-</w:t>
      </w:r>
      <w:proofErr w:type="spellStart"/>
      <w:r w:rsidRPr="00013287">
        <w:rPr>
          <w:rFonts w:asciiTheme="majorHAnsi" w:hAnsiTheme="majorHAnsi" w:cstheme="majorHAnsi"/>
          <w:sz w:val="24"/>
          <w:szCs w:val="24"/>
          <w:lang w:val="hu-HU"/>
        </w:rPr>
        <w:t>eket</w:t>
      </w:r>
      <w:proofErr w:type="spellEnd"/>
      <w:r w:rsidRPr="00013287">
        <w:rPr>
          <w:rFonts w:asciiTheme="majorHAnsi" w:hAnsiTheme="majorHAnsi" w:cstheme="majorHAnsi"/>
          <w:sz w:val="24"/>
          <w:szCs w:val="24"/>
          <w:lang w:val="hu-HU"/>
        </w:rPr>
        <w:t>,</w:t>
      </w:r>
      <w:r w:rsidRPr="00013287">
        <w:rPr>
          <w:rFonts w:asciiTheme="majorHAnsi" w:hAnsiTheme="majorHAnsi" w:cstheme="majorHAnsi"/>
          <w:spacing w:val="-8"/>
          <w:sz w:val="24"/>
          <w:szCs w:val="24"/>
          <w:lang w:val="hu-HU"/>
        </w:rPr>
        <w:t xml:space="preserve"> </w:t>
      </w:r>
      <w:r w:rsidRPr="00013287">
        <w:rPr>
          <w:rFonts w:asciiTheme="majorHAnsi" w:hAnsiTheme="majorHAnsi" w:cstheme="majorHAnsi"/>
          <w:sz w:val="24"/>
          <w:szCs w:val="24"/>
          <w:lang w:val="hu-HU"/>
        </w:rPr>
        <w:t>és</w:t>
      </w:r>
      <w:r w:rsidRPr="00013287">
        <w:rPr>
          <w:rFonts w:asciiTheme="majorHAnsi" w:hAnsiTheme="majorHAnsi" w:cstheme="majorHAnsi"/>
          <w:spacing w:val="-7"/>
          <w:sz w:val="24"/>
          <w:szCs w:val="24"/>
          <w:lang w:val="hu-HU"/>
        </w:rPr>
        <w:t xml:space="preserve"> </w:t>
      </w:r>
      <w:r w:rsidRPr="00013287">
        <w:rPr>
          <w:rFonts w:asciiTheme="majorHAnsi" w:hAnsiTheme="majorHAnsi" w:cstheme="majorHAnsi"/>
          <w:sz w:val="24"/>
          <w:szCs w:val="24"/>
          <w:lang w:val="hu-HU"/>
        </w:rPr>
        <w:t>a</w:t>
      </w:r>
      <w:r w:rsidRPr="00013287">
        <w:rPr>
          <w:rFonts w:asciiTheme="majorHAnsi" w:hAnsiTheme="majorHAnsi" w:cstheme="majorHAnsi"/>
          <w:spacing w:val="-10"/>
          <w:sz w:val="24"/>
          <w:szCs w:val="24"/>
          <w:lang w:val="hu-HU"/>
        </w:rPr>
        <w:t xml:space="preserve"> </w:t>
      </w:r>
      <w:r w:rsidRPr="00013287">
        <w:rPr>
          <w:rFonts w:asciiTheme="majorHAnsi" w:hAnsiTheme="majorHAnsi" w:cstheme="majorHAnsi"/>
          <w:sz w:val="24"/>
          <w:szCs w:val="24"/>
          <w:lang w:val="hu-HU"/>
        </w:rPr>
        <w:t>hozzárendelt</w:t>
      </w:r>
      <w:r w:rsidRPr="00013287">
        <w:rPr>
          <w:rFonts w:asciiTheme="majorHAnsi" w:hAnsiTheme="majorHAnsi" w:cstheme="majorHAnsi"/>
          <w:spacing w:val="-9"/>
          <w:sz w:val="24"/>
          <w:szCs w:val="24"/>
          <w:lang w:val="hu-HU"/>
        </w:rPr>
        <w:t xml:space="preserve"> </w:t>
      </w:r>
      <w:r w:rsidRPr="00013287">
        <w:rPr>
          <w:rFonts w:asciiTheme="majorHAnsi" w:hAnsiTheme="majorHAnsi" w:cstheme="majorHAnsi"/>
          <w:sz w:val="24"/>
          <w:szCs w:val="24"/>
          <w:lang w:val="hu-HU"/>
        </w:rPr>
        <w:t>szekrényt</w:t>
      </w:r>
      <w:r w:rsidRPr="00013287">
        <w:rPr>
          <w:rFonts w:asciiTheme="majorHAnsi" w:hAnsiTheme="majorHAnsi" w:cstheme="majorHAnsi"/>
          <w:spacing w:val="-10"/>
          <w:sz w:val="24"/>
          <w:szCs w:val="24"/>
          <w:lang w:val="hu-HU"/>
        </w:rPr>
        <w:t xml:space="preserve"> </w:t>
      </w:r>
      <w:r w:rsidRPr="00013287">
        <w:rPr>
          <w:rFonts w:asciiTheme="majorHAnsi" w:hAnsiTheme="majorHAnsi" w:cstheme="majorHAnsi"/>
          <w:spacing w:val="-2"/>
          <w:sz w:val="24"/>
          <w:szCs w:val="24"/>
          <w:lang w:val="hu-HU"/>
        </w:rPr>
        <w:t>kinyitja</w:t>
      </w:r>
    </w:p>
    <w:p w:rsidR="006F4744" w:rsidRPr="00013287" w:rsidRDefault="006F4744" w:rsidP="00F57409">
      <w:pPr>
        <w:pStyle w:val="Listaszerbekezds"/>
        <w:widowControl w:val="0"/>
        <w:numPr>
          <w:ilvl w:val="0"/>
          <w:numId w:val="16"/>
        </w:numPr>
        <w:tabs>
          <w:tab w:val="left" w:pos="1195"/>
        </w:tabs>
        <w:autoSpaceDE w:val="0"/>
        <w:autoSpaceDN w:val="0"/>
        <w:spacing w:before="11" w:after="0" w:line="240" w:lineRule="auto"/>
        <w:contextualSpacing w:val="0"/>
        <w:jc w:val="both"/>
        <w:rPr>
          <w:rFonts w:asciiTheme="majorHAnsi" w:hAnsiTheme="majorHAnsi" w:cstheme="majorHAnsi"/>
          <w:sz w:val="24"/>
          <w:szCs w:val="24"/>
          <w:lang w:val="hu-HU"/>
        </w:rPr>
      </w:pPr>
      <w:proofErr w:type="spellStart"/>
      <w:r w:rsidRPr="00013287">
        <w:rPr>
          <w:rFonts w:asciiTheme="majorHAnsi" w:hAnsiTheme="majorHAnsi" w:cstheme="majorHAnsi"/>
          <w:sz w:val="24"/>
          <w:szCs w:val="24"/>
          <w:lang w:val="hu-HU"/>
        </w:rPr>
        <w:t>Szolenoid</w:t>
      </w:r>
      <w:proofErr w:type="spellEnd"/>
      <w:r w:rsidRPr="00013287">
        <w:rPr>
          <w:rFonts w:asciiTheme="majorHAnsi" w:hAnsiTheme="majorHAnsi" w:cstheme="majorHAnsi"/>
          <w:spacing w:val="-16"/>
          <w:sz w:val="24"/>
          <w:szCs w:val="24"/>
          <w:lang w:val="hu-HU"/>
        </w:rPr>
        <w:t xml:space="preserve"> </w:t>
      </w:r>
      <w:proofErr w:type="spellStart"/>
      <w:r w:rsidRPr="00013287">
        <w:rPr>
          <w:rFonts w:asciiTheme="majorHAnsi" w:hAnsiTheme="majorHAnsi" w:cstheme="majorHAnsi"/>
          <w:sz w:val="24"/>
          <w:szCs w:val="24"/>
          <w:lang w:val="hu-HU"/>
        </w:rPr>
        <w:t>zárak</w:t>
      </w:r>
      <w:proofErr w:type="spellEnd"/>
      <w:r w:rsidR="005D09E4" w:rsidRPr="00013287">
        <w:rPr>
          <w:rFonts w:asciiTheme="majorHAnsi" w:hAnsiTheme="majorHAnsi" w:cstheme="majorHAnsi"/>
          <w:sz w:val="24"/>
          <w:szCs w:val="24"/>
          <w:lang w:val="hu-HU"/>
        </w:rPr>
        <w:t>, a biztonságos zárásért/nyitásért felelős</w:t>
      </w:r>
    </w:p>
    <w:p w:rsidR="005D09E4" w:rsidRPr="00013287" w:rsidRDefault="005D09E4" w:rsidP="00A603CA">
      <w:pPr>
        <w:pStyle w:val="Szvegtrzs"/>
        <w:spacing w:before="237"/>
        <w:ind w:left="605"/>
        <w:rPr>
          <w:rFonts w:asciiTheme="majorHAnsi" w:hAnsiTheme="majorHAnsi" w:cstheme="majorHAnsi"/>
          <w:b/>
          <w:spacing w:val="-2"/>
          <w:sz w:val="24"/>
          <w:szCs w:val="24"/>
          <w:lang w:val="hu-HU"/>
        </w:rPr>
      </w:pPr>
      <w:r w:rsidRPr="00013287">
        <w:rPr>
          <w:rFonts w:asciiTheme="majorHAnsi" w:hAnsiTheme="majorHAnsi" w:cstheme="majorHAnsi"/>
          <w:b/>
          <w:sz w:val="24"/>
          <w:szCs w:val="24"/>
          <w:lang w:val="hu-HU"/>
        </w:rPr>
        <w:t>Szoftveres</w:t>
      </w:r>
      <w:r w:rsidRPr="00013287">
        <w:rPr>
          <w:rFonts w:asciiTheme="majorHAnsi" w:hAnsiTheme="majorHAnsi" w:cstheme="majorHAnsi"/>
          <w:b/>
          <w:spacing w:val="-2"/>
          <w:sz w:val="24"/>
          <w:szCs w:val="24"/>
          <w:lang w:val="hu-HU"/>
        </w:rPr>
        <w:t xml:space="preserve"> komponensek:</w:t>
      </w:r>
      <w:bookmarkStart w:id="0" w:name="_GoBack"/>
      <w:bookmarkEnd w:id="0"/>
    </w:p>
    <w:p w:rsidR="005D09E4" w:rsidRPr="00013287" w:rsidRDefault="005D09E4" w:rsidP="00F57409">
      <w:pPr>
        <w:pStyle w:val="Listaszerbekezds"/>
        <w:widowControl w:val="0"/>
        <w:numPr>
          <w:ilvl w:val="0"/>
          <w:numId w:val="15"/>
        </w:numPr>
        <w:tabs>
          <w:tab w:val="left" w:pos="1195"/>
        </w:tabs>
        <w:autoSpaceDE w:val="0"/>
        <w:autoSpaceDN w:val="0"/>
        <w:spacing w:before="17" w:after="0" w:line="240" w:lineRule="auto"/>
        <w:contextualSpacing w:val="0"/>
        <w:rPr>
          <w:rFonts w:asciiTheme="majorHAnsi" w:hAnsiTheme="majorHAnsi" w:cstheme="majorHAnsi"/>
          <w:sz w:val="24"/>
          <w:szCs w:val="24"/>
          <w:lang w:val="hu-HU"/>
        </w:rPr>
      </w:pPr>
      <w:r w:rsidRPr="00013287">
        <w:rPr>
          <w:rFonts w:asciiTheme="majorHAnsi" w:hAnsiTheme="majorHAnsi" w:cstheme="majorHAnsi"/>
          <w:sz w:val="24"/>
          <w:szCs w:val="24"/>
          <w:lang w:val="hu-HU"/>
        </w:rPr>
        <w:t>Next.js (</w:t>
      </w:r>
      <w:proofErr w:type="spellStart"/>
      <w:r w:rsidR="00F57409">
        <w:rPr>
          <w:rFonts w:asciiTheme="majorHAnsi" w:hAnsiTheme="majorHAnsi" w:cstheme="majorHAnsi"/>
          <w:sz w:val="24"/>
          <w:szCs w:val="24"/>
          <w:lang w:val="hu-HU"/>
        </w:rPr>
        <w:t>Full</w:t>
      </w:r>
      <w:proofErr w:type="spellEnd"/>
      <w:r w:rsidR="00F57409">
        <w:rPr>
          <w:rFonts w:asciiTheme="majorHAnsi" w:hAnsiTheme="majorHAnsi" w:cstheme="majorHAnsi"/>
          <w:sz w:val="24"/>
          <w:szCs w:val="24"/>
          <w:lang w:val="hu-HU"/>
        </w:rPr>
        <w:t xml:space="preserve"> </w:t>
      </w:r>
      <w:proofErr w:type="spellStart"/>
      <w:r w:rsidR="00F57409">
        <w:rPr>
          <w:rFonts w:asciiTheme="majorHAnsi" w:hAnsiTheme="majorHAnsi" w:cstheme="majorHAnsi"/>
          <w:sz w:val="24"/>
          <w:szCs w:val="24"/>
          <w:lang w:val="hu-HU"/>
        </w:rPr>
        <w:t>stack</w:t>
      </w:r>
      <w:proofErr w:type="spellEnd"/>
      <w:r w:rsidRPr="00013287">
        <w:rPr>
          <w:rFonts w:asciiTheme="majorHAnsi" w:hAnsiTheme="majorHAnsi" w:cstheme="majorHAnsi"/>
          <w:sz w:val="24"/>
          <w:szCs w:val="24"/>
          <w:lang w:val="hu-HU"/>
        </w:rPr>
        <w:t>)</w:t>
      </w:r>
    </w:p>
    <w:p w:rsidR="005D09E4" w:rsidRDefault="005D09E4" w:rsidP="00F57409">
      <w:pPr>
        <w:pStyle w:val="Listaszerbekezds"/>
        <w:widowControl w:val="0"/>
        <w:numPr>
          <w:ilvl w:val="0"/>
          <w:numId w:val="15"/>
        </w:numPr>
        <w:tabs>
          <w:tab w:val="left" w:pos="1195"/>
        </w:tabs>
        <w:autoSpaceDE w:val="0"/>
        <w:autoSpaceDN w:val="0"/>
        <w:spacing w:before="17" w:after="0" w:line="240" w:lineRule="auto"/>
        <w:contextualSpacing w:val="0"/>
        <w:rPr>
          <w:rFonts w:asciiTheme="majorHAnsi" w:hAnsiTheme="majorHAnsi" w:cstheme="majorHAnsi"/>
          <w:sz w:val="24"/>
          <w:szCs w:val="24"/>
          <w:lang w:val="hu-HU"/>
        </w:rPr>
      </w:pPr>
      <w:proofErr w:type="spellStart"/>
      <w:r w:rsidRPr="00013287">
        <w:rPr>
          <w:rFonts w:asciiTheme="majorHAnsi" w:hAnsiTheme="majorHAnsi" w:cstheme="majorHAnsi"/>
          <w:sz w:val="24"/>
          <w:szCs w:val="24"/>
          <w:lang w:val="hu-HU"/>
        </w:rPr>
        <w:t>Shadcn</w:t>
      </w:r>
      <w:proofErr w:type="spellEnd"/>
      <w:r w:rsidRPr="00013287">
        <w:rPr>
          <w:rFonts w:asciiTheme="majorHAnsi" w:hAnsiTheme="majorHAnsi" w:cstheme="majorHAnsi"/>
          <w:sz w:val="24"/>
          <w:szCs w:val="24"/>
          <w:lang w:val="hu-HU"/>
        </w:rPr>
        <w:t>/</w:t>
      </w:r>
      <w:proofErr w:type="spellStart"/>
      <w:r w:rsidRPr="00013287">
        <w:rPr>
          <w:rFonts w:asciiTheme="majorHAnsi" w:hAnsiTheme="majorHAnsi" w:cstheme="majorHAnsi"/>
          <w:sz w:val="24"/>
          <w:szCs w:val="24"/>
          <w:lang w:val="hu-HU"/>
        </w:rPr>
        <w:t>ui</w:t>
      </w:r>
      <w:proofErr w:type="spellEnd"/>
      <w:r w:rsidRPr="00013287">
        <w:rPr>
          <w:rFonts w:asciiTheme="majorHAnsi" w:hAnsiTheme="majorHAnsi" w:cstheme="majorHAnsi"/>
          <w:sz w:val="24"/>
          <w:szCs w:val="24"/>
          <w:lang w:val="hu-HU"/>
        </w:rPr>
        <w:t xml:space="preserve"> (UI komponensek)</w:t>
      </w:r>
    </w:p>
    <w:p w:rsidR="00F57409" w:rsidRPr="00013287" w:rsidRDefault="00F57409" w:rsidP="00F57409">
      <w:pPr>
        <w:pStyle w:val="Listaszerbekezds"/>
        <w:widowControl w:val="0"/>
        <w:numPr>
          <w:ilvl w:val="0"/>
          <w:numId w:val="15"/>
        </w:numPr>
        <w:tabs>
          <w:tab w:val="left" w:pos="1195"/>
        </w:tabs>
        <w:autoSpaceDE w:val="0"/>
        <w:autoSpaceDN w:val="0"/>
        <w:spacing w:before="17" w:after="0" w:line="240" w:lineRule="auto"/>
        <w:contextualSpacing w:val="0"/>
        <w:rPr>
          <w:rFonts w:asciiTheme="majorHAnsi" w:hAnsiTheme="majorHAnsi" w:cstheme="majorHAnsi"/>
          <w:sz w:val="24"/>
          <w:szCs w:val="24"/>
          <w:lang w:val="hu-HU"/>
        </w:rPr>
      </w:pPr>
      <w:r>
        <w:rPr>
          <w:rFonts w:asciiTheme="majorHAnsi" w:hAnsiTheme="majorHAnsi" w:cstheme="majorHAnsi"/>
          <w:sz w:val="24"/>
          <w:szCs w:val="24"/>
          <w:lang w:val="hu-HU"/>
        </w:rPr>
        <w:t>C/C++ (</w:t>
      </w:r>
      <w:proofErr w:type="spellStart"/>
      <w:r>
        <w:rPr>
          <w:rFonts w:asciiTheme="majorHAnsi" w:hAnsiTheme="majorHAnsi" w:cstheme="majorHAnsi"/>
          <w:sz w:val="24"/>
          <w:szCs w:val="24"/>
          <w:lang w:val="hu-HU"/>
        </w:rPr>
        <w:t>Arduino</w:t>
      </w:r>
      <w:proofErr w:type="spellEnd"/>
      <w:r>
        <w:rPr>
          <w:rFonts w:asciiTheme="majorHAnsi" w:hAnsiTheme="majorHAnsi" w:cstheme="majorHAnsi"/>
          <w:sz w:val="24"/>
          <w:szCs w:val="24"/>
          <w:lang w:val="hu-HU"/>
        </w:rPr>
        <w:t>)</w:t>
      </w:r>
    </w:p>
    <w:p w:rsidR="001E5DD6" w:rsidRPr="00013287" w:rsidRDefault="00241383" w:rsidP="00013287">
      <w:pPr>
        <w:pStyle w:val="Cmsor3"/>
      </w:pPr>
      <w:r w:rsidRPr="00013287">
        <w:t>Várt Eredmények</w:t>
      </w:r>
    </w:p>
    <w:p w:rsidR="001E5DD6" w:rsidRPr="00013287" w:rsidRDefault="00241383" w:rsidP="00A603CA">
      <w:pPr>
        <w:ind w:left="720"/>
        <w:rPr>
          <w:rFonts w:asciiTheme="majorHAnsi" w:hAnsiTheme="majorHAnsi" w:cstheme="majorHAnsi"/>
          <w:sz w:val="24"/>
          <w:szCs w:val="24"/>
          <w:lang w:val="hu-HU"/>
        </w:rPr>
      </w:pPr>
      <w:r w:rsidRPr="00013287">
        <w:rPr>
          <w:rFonts w:asciiTheme="majorHAnsi" w:hAnsiTheme="majorHAnsi" w:cstheme="majorHAnsi"/>
          <w:sz w:val="24"/>
          <w:szCs w:val="24"/>
          <w:lang w:val="hu-HU"/>
        </w:rPr>
        <w:t>- A diákok figyelmének javulása a tanórákon.</w:t>
      </w:r>
      <w:r w:rsidRPr="00013287">
        <w:rPr>
          <w:rFonts w:asciiTheme="majorHAnsi" w:hAnsiTheme="majorHAnsi" w:cstheme="majorHAnsi"/>
          <w:sz w:val="24"/>
          <w:szCs w:val="24"/>
          <w:lang w:val="hu-HU"/>
        </w:rPr>
        <w:br/>
        <w:t>- A mobiltelefonok biztonságos és rendszerezett tárolása.</w:t>
      </w:r>
      <w:r w:rsidRPr="00013287">
        <w:rPr>
          <w:rFonts w:asciiTheme="majorHAnsi" w:hAnsiTheme="majorHAnsi" w:cstheme="majorHAnsi"/>
          <w:sz w:val="24"/>
          <w:szCs w:val="24"/>
          <w:lang w:val="hu-HU"/>
        </w:rPr>
        <w:br/>
        <w:t xml:space="preserve">- Az iskolai adminisztráció </w:t>
      </w:r>
      <w:r w:rsidR="00A603CA" w:rsidRPr="00013287">
        <w:rPr>
          <w:rFonts w:asciiTheme="majorHAnsi" w:hAnsiTheme="majorHAnsi" w:cstheme="majorHAnsi"/>
          <w:sz w:val="24"/>
          <w:szCs w:val="24"/>
          <w:lang w:val="hu-HU"/>
        </w:rPr>
        <w:t xml:space="preserve">és az iskolai idő </w:t>
      </w:r>
      <w:r w:rsidRPr="00013287">
        <w:rPr>
          <w:rFonts w:asciiTheme="majorHAnsi" w:hAnsiTheme="majorHAnsi" w:cstheme="majorHAnsi"/>
          <w:sz w:val="24"/>
          <w:szCs w:val="24"/>
          <w:lang w:val="hu-HU"/>
        </w:rPr>
        <w:t>hatékonyságának növelése.</w:t>
      </w:r>
      <w:r w:rsidRPr="00013287">
        <w:rPr>
          <w:rFonts w:asciiTheme="majorHAnsi" w:hAnsiTheme="majorHAnsi" w:cstheme="majorHAnsi"/>
          <w:sz w:val="24"/>
          <w:szCs w:val="24"/>
          <w:lang w:val="hu-HU"/>
        </w:rPr>
        <w:br/>
        <w:t>- Pozitív hatás a tanulók tanulmányi teljesítményére és fegyelmére.</w:t>
      </w:r>
    </w:p>
    <w:sectPr w:rsidR="001E5DD6" w:rsidRPr="000132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965A61"/>
    <w:multiLevelType w:val="hybridMultilevel"/>
    <w:tmpl w:val="1C0200EC"/>
    <w:lvl w:ilvl="0" w:tplc="040E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" w15:restartNumberingAfterBreak="0">
    <w:nsid w:val="08886910"/>
    <w:multiLevelType w:val="hybridMultilevel"/>
    <w:tmpl w:val="C02C0E30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hu-HU" w:eastAsia="en-US" w:bidi="ar-SA"/>
      </w:rPr>
    </w:lvl>
    <w:lvl w:ilvl="1" w:tplc="2EFE3B34">
      <w:numFmt w:val="bullet"/>
      <w:lvlText w:val="•"/>
      <w:lvlJc w:val="left"/>
      <w:pPr>
        <w:ind w:left="2274" w:hanging="360"/>
      </w:pPr>
      <w:rPr>
        <w:rFonts w:hint="default"/>
        <w:lang w:val="hu-HU" w:eastAsia="en-US" w:bidi="ar-SA"/>
      </w:rPr>
    </w:lvl>
    <w:lvl w:ilvl="2" w:tplc="81DA151E">
      <w:numFmt w:val="bullet"/>
      <w:lvlText w:val="•"/>
      <w:lvlJc w:val="left"/>
      <w:pPr>
        <w:ind w:left="3115" w:hanging="360"/>
      </w:pPr>
      <w:rPr>
        <w:rFonts w:hint="default"/>
        <w:lang w:val="hu-HU" w:eastAsia="en-US" w:bidi="ar-SA"/>
      </w:rPr>
    </w:lvl>
    <w:lvl w:ilvl="3" w:tplc="7F0098BC">
      <w:numFmt w:val="bullet"/>
      <w:lvlText w:val="•"/>
      <w:lvlJc w:val="left"/>
      <w:pPr>
        <w:ind w:left="3955" w:hanging="360"/>
      </w:pPr>
      <w:rPr>
        <w:rFonts w:hint="default"/>
        <w:lang w:val="hu-HU" w:eastAsia="en-US" w:bidi="ar-SA"/>
      </w:rPr>
    </w:lvl>
    <w:lvl w:ilvl="4" w:tplc="06683946">
      <w:numFmt w:val="bullet"/>
      <w:lvlText w:val="•"/>
      <w:lvlJc w:val="left"/>
      <w:pPr>
        <w:ind w:left="4796" w:hanging="360"/>
      </w:pPr>
      <w:rPr>
        <w:rFonts w:hint="default"/>
        <w:lang w:val="hu-HU" w:eastAsia="en-US" w:bidi="ar-SA"/>
      </w:rPr>
    </w:lvl>
    <w:lvl w:ilvl="5" w:tplc="7FAA1EEA">
      <w:numFmt w:val="bullet"/>
      <w:lvlText w:val="•"/>
      <w:lvlJc w:val="left"/>
      <w:pPr>
        <w:ind w:left="5636" w:hanging="360"/>
      </w:pPr>
      <w:rPr>
        <w:rFonts w:hint="default"/>
        <w:lang w:val="hu-HU" w:eastAsia="en-US" w:bidi="ar-SA"/>
      </w:rPr>
    </w:lvl>
    <w:lvl w:ilvl="6" w:tplc="7F2A009E">
      <w:numFmt w:val="bullet"/>
      <w:lvlText w:val="•"/>
      <w:lvlJc w:val="left"/>
      <w:pPr>
        <w:ind w:left="6477" w:hanging="360"/>
      </w:pPr>
      <w:rPr>
        <w:rFonts w:hint="default"/>
        <w:lang w:val="hu-HU" w:eastAsia="en-US" w:bidi="ar-SA"/>
      </w:rPr>
    </w:lvl>
    <w:lvl w:ilvl="7" w:tplc="E6141216">
      <w:numFmt w:val="bullet"/>
      <w:lvlText w:val="•"/>
      <w:lvlJc w:val="left"/>
      <w:pPr>
        <w:ind w:left="7317" w:hanging="360"/>
      </w:pPr>
      <w:rPr>
        <w:rFonts w:hint="default"/>
        <w:lang w:val="hu-HU" w:eastAsia="en-US" w:bidi="ar-SA"/>
      </w:rPr>
    </w:lvl>
    <w:lvl w:ilvl="8" w:tplc="3D14A65E">
      <w:numFmt w:val="bullet"/>
      <w:lvlText w:val="•"/>
      <w:lvlJc w:val="left"/>
      <w:pPr>
        <w:ind w:left="8158" w:hanging="360"/>
      </w:pPr>
      <w:rPr>
        <w:rFonts w:hint="default"/>
        <w:lang w:val="hu-HU" w:eastAsia="en-US" w:bidi="ar-SA"/>
      </w:rPr>
    </w:lvl>
  </w:abstractNum>
  <w:abstractNum w:abstractNumId="11" w15:restartNumberingAfterBreak="0">
    <w:nsid w:val="0D9E1B7E"/>
    <w:multiLevelType w:val="hybridMultilevel"/>
    <w:tmpl w:val="B25AC2A6"/>
    <w:lvl w:ilvl="0" w:tplc="1872216C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AE57303"/>
    <w:multiLevelType w:val="hybridMultilevel"/>
    <w:tmpl w:val="DDEC2402"/>
    <w:lvl w:ilvl="0" w:tplc="2BF60068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D4E60C5"/>
    <w:multiLevelType w:val="hybridMultilevel"/>
    <w:tmpl w:val="6AD00C64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6DBF17A5"/>
    <w:multiLevelType w:val="hybridMultilevel"/>
    <w:tmpl w:val="8844103A"/>
    <w:lvl w:ilvl="0" w:tplc="C362414A">
      <w:numFmt w:val="bullet"/>
      <w:lvlText w:val="-"/>
      <w:lvlJc w:val="left"/>
      <w:pPr>
        <w:ind w:left="82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hu-HU" w:eastAsia="en-US" w:bidi="ar-SA"/>
      </w:rPr>
    </w:lvl>
    <w:lvl w:ilvl="1" w:tplc="2EFE3B34">
      <w:numFmt w:val="bullet"/>
      <w:lvlText w:val="•"/>
      <w:lvlJc w:val="left"/>
      <w:pPr>
        <w:ind w:left="1660" w:hanging="360"/>
      </w:pPr>
      <w:rPr>
        <w:rFonts w:hint="default"/>
        <w:lang w:val="hu-HU" w:eastAsia="en-US" w:bidi="ar-SA"/>
      </w:rPr>
    </w:lvl>
    <w:lvl w:ilvl="2" w:tplc="81DA151E">
      <w:numFmt w:val="bullet"/>
      <w:lvlText w:val="•"/>
      <w:lvlJc w:val="left"/>
      <w:pPr>
        <w:ind w:left="2501" w:hanging="360"/>
      </w:pPr>
      <w:rPr>
        <w:rFonts w:hint="default"/>
        <w:lang w:val="hu-HU" w:eastAsia="en-US" w:bidi="ar-SA"/>
      </w:rPr>
    </w:lvl>
    <w:lvl w:ilvl="3" w:tplc="7F0098BC">
      <w:numFmt w:val="bullet"/>
      <w:lvlText w:val="•"/>
      <w:lvlJc w:val="left"/>
      <w:pPr>
        <w:ind w:left="3341" w:hanging="360"/>
      </w:pPr>
      <w:rPr>
        <w:rFonts w:hint="default"/>
        <w:lang w:val="hu-HU" w:eastAsia="en-US" w:bidi="ar-SA"/>
      </w:rPr>
    </w:lvl>
    <w:lvl w:ilvl="4" w:tplc="06683946">
      <w:numFmt w:val="bullet"/>
      <w:lvlText w:val="•"/>
      <w:lvlJc w:val="left"/>
      <w:pPr>
        <w:ind w:left="4182" w:hanging="360"/>
      </w:pPr>
      <w:rPr>
        <w:rFonts w:hint="default"/>
        <w:lang w:val="hu-HU" w:eastAsia="en-US" w:bidi="ar-SA"/>
      </w:rPr>
    </w:lvl>
    <w:lvl w:ilvl="5" w:tplc="7FAA1EEA">
      <w:numFmt w:val="bullet"/>
      <w:lvlText w:val="•"/>
      <w:lvlJc w:val="left"/>
      <w:pPr>
        <w:ind w:left="5022" w:hanging="360"/>
      </w:pPr>
      <w:rPr>
        <w:rFonts w:hint="default"/>
        <w:lang w:val="hu-HU" w:eastAsia="en-US" w:bidi="ar-SA"/>
      </w:rPr>
    </w:lvl>
    <w:lvl w:ilvl="6" w:tplc="7F2A009E">
      <w:numFmt w:val="bullet"/>
      <w:lvlText w:val="•"/>
      <w:lvlJc w:val="left"/>
      <w:pPr>
        <w:ind w:left="5863" w:hanging="360"/>
      </w:pPr>
      <w:rPr>
        <w:rFonts w:hint="default"/>
        <w:lang w:val="hu-HU" w:eastAsia="en-US" w:bidi="ar-SA"/>
      </w:rPr>
    </w:lvl>
    <w:lvl w:ilvl="7" w:tplc="E6141216">
      <w:numFmt w:val="bullet"/>
      <w:lvlText w:val="•"/>
      <w:lvlJc w:val="left"/>
      <w:pPr>
        <w:ind w:left="6703" w:hanging="360"/>
      </w:pPr>
      <w:rPr>
        <w:rFonts w:hint="default"/>
        <w:lang w:val="hu-HU" w:eastAsia="en-US" w:bidi="ar-SA"/>
      </w:rPr>
    </w:lvl>
    <w:lvl w:ilvl="8" w:tplc="3D14A65E">
      <w:numFmt w:val="bullet"/>
      <w:lvlText w:val="•"/>
      <w:lvlJc w:val="left"/>
      <w:pPr>
        <w:ind w:left="7544" w:hanging="360"/>
      </w:pPr>
      <w:rPr>
        <w:rFonts w:hint="default"/>
        <w:lang w:val="hu-HU" w:eastAsia="en-US" w:bidi="ar-SA"/>
      </w:rPr>
    </w:lvl>
  </w:abstractNum>
  <w:abstractNum w:abstractNumId="15" w15:restartNumberingAfterBreak="0">
    <w:nsid w:val="7A392913"/>
    <w:multiLevelType w:val="hybridMultilevel"/>
    <w:tmpl w:val="10A84970"/>
    <w:lvl w:ilvl="0" w:tplc="040E0001">
      <w:start w:val="1"/>
      <w:numFmt w:val="bullet"/>
      <w:lvlText w:val=""/>
      <w:lvlJc w:val="left"/>
      <w:pPr>
        <w:ind w:left="1555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hu-HU" w:eastAsia="en-US" w:bidi="ar-SA"/>
      </w:rPr>
    </w:lvl>
    <w:lvl w:ilvl="1" w:tplc="2EFE3B34">
      <w:numFmt w:val="bullet"/>
      <w:lvlText w:val="•"/>
      <w:lvlJc w:val="left"/>
      <w:pPr>
        <w:ind w:left="2389" w:hanging="360"/>
      </w:pPr>
      <w:rPr>
        <w:rFonts w:hint="default"/>
        <w:lang w:val="hu-HU" w:eastAsia="en-US" w:bidi="ar-SA"/>
      </w:rPr>
    </w:lvl>
    <w:lvl w:ilvl="2" w:tplc="81DA151E">
      <w:numFmt w:val="bullet"/>
      <w:lvlText w:val="•"/>
      <w:lvlJc w:val="left"/>
      <w:pPr>
        <w:ind w:left="3230" w:hanging="360"/>
      </w:pPr>
      <w:rPr>
        <w:rFonts w:hint="default"/>
        <w:lang w:val="hu-HU" w:eastAsia="en-US" w:bidi="ar-SA"/>
      </w:rPr>
    </w:lvl>
    <w:lvl w:ilvl="3" w:tplc="7F0098BC">
      <w:numFmt w:val="bullet"/>
      <w:lvlText w:val="•"/>
      <w:lvlJc w:val="left"/>
      <w:pPr>
        <w:ind w:left="4070" w:hanging="360"/>
      </w:pPr>
      <w:rPr>
        <w:rFonts w:hint="default"/>
        <w:lang w:val="hu-HU" w:eastAsia="en-US" w:bidi="ar-SA"/>
      </w:rPr>
    </w:lvl>
    <w:lvl w:ilvl="4" w:tplc="06683946">
      <w:numFmt w:val="bullet"/>
      <w:lvlText w:val="•"/>
      <w:lvlJc w:val="left"/>
      <w:pPr>
        <w:ind w:left="4911" w:hanging="360"/>
      </w:pPr>
      <w:rPr>
        <w:rFonts w:hint="default"/>
        <w:lang w:val="hu-HU" w:eastAsia="en-US" w:bidi="ar-SA"/>
      </w:rPr>
    </w:lvl>
    <w:lvl w:ilvl="5" w:tplc="7FAA1EEA">
      <w:numFmt w:val="bullet"/>
      <w:lvlText w:val="•"/>
      <w:lvlJc w:val="left"/>
      <w:pPr>
        <w:ind w:left="5751" w:hanging="360"/>
      </w:pPr>
      <w:rPr>
        <w:rFonts w:hint="default"/>
        <w:lang w:val="hu-HU" w:eastAsia="en-US" w:bidi="ar-SA"/>
      </w:rPr>
    </w:lvl>
    <w:lvl w:ilvl="6" w:tplc="7F2A009E">
      <w:numFmt w:val="bullet"/>
      <w:lvlText w:val="•"/>
      <w:lvlJc w:val="left"/>
      <w:pPr>
        <w:ind w:left="6592" w:hanging="360"/>
      </w:pPr>
      <w:rPr>
        <w:rFonts w:hint="default"/>
        <w:lang w:val="hu-HU" w:eastAsia="en-US" w:bidi="ar-SA"/>
      </w:rPr>
    </w:lvl>
    <w:lvl w:ilvl="7" w:tplc="E6141216">
      <w:numFmt w:val="bullet"/>
      <w:lvlText w:val="•"/>
      <w:lvlJc w:val="left"/>
      <w:pPr>
        <w:ind w:left="7432" w:hanging="360"/>
      </w:pPr>
      <w:rPr>
        <w:rFonts w:hint="default"/>
        <w:lang w:val="hu-HU" w:eastAsia="en-US" w:bidi="ar-SA"/>
      </w:rPr>
    </w:lvl>
    <w:lvl w:ilvl="8" w:tplc="3D14A65E">
      <w:numFmt w:val="bullet"/>
      <w:lvlText w:val="•"/>
      <w:lvlJc w:val="left"/>
      <w:pPr>
        <w:ind w:left="8273" w:hanging="360"/>
      </w:pPr>
      <w:rPr>
        <w:rFonts w:hint="default"/>
        <w:lang w:val="hu-HU" w:eastAsia="en-US" w:bidi="ar-SA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1"/>
  </w:num>
  <w:num w:numId="12">
    <w:abstractNumId w:val="9"/>
  </w:num>
  <w:num w:numId="13">
    <w:abstractNumId w:val="13"/>
  </w:num>
  <w:num w:numId="14">
    <w:abstractNumId w:val="12"/>
  </w:num>
  <w:num w:numId="15">
    <w:abstractNumId w:val="15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autoHyphenation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287"/>
    <w:rsid w:val="00034616"/>
    <w:rsid w:val="0006063C"/>
    <w:rsid w:val="000F3D5E"/>
    <w:rsid w:val="0015074B"/>
    <w:rsid w:val="001E5DD6"/>
    <w:rsid w:val="00241383"/>
    <w:rsid w:val="0029639D"/>
    <w:rsid w:val="002A1151"/>
    <w:rsid w:val="00326F90"/>
    <w:rsid w:val="00406FB2"/>
    <w:rsid w:val="005D09E4"/>
    <w:rsid w:val="006A05D7"/>
    <w:rsid w:val="006F4744"/>
    <w:rsid w:val="009D7618"/>
    <w:rsid w:val="00A603CA"/>
    <w:rsid w:val="00AA1D8D"/>
    <w:rsid w:val="00B47730"/>
    <w:rsid w:val="00CB0664"/>
    <w:rsid w:val="00F574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08E11D"/>
  <w14:defaultImageDpi w14:val="300"/>
  <w15:docId w15:val="{DC184413-CFC0-4B5D-BF75-F9E0769F9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013287"/>
    <w:pPr>
      <w:keepNext/>
      <w:keepLines/>
      <w:spacing w:before="360" w:after="0"/>
      <w:outlineLvl w:val="2"/>
    </w:pPr>
    <w:rPr>
      <w:rFonts w:asciiTheme="majorHAnsi" w:eastAsiaTheme="majorEastAsia" w:hAnsiTheme="majorHAnsi" w:cstheme="majorHAnsi"/>
      <w:b/>
      <w:bCs/>
      <w:sz w:val="28"/>
      <w:szCs w:val="28"/>
      <w:lang w:val="hu-HU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013287"/>
    <w:rPr>
      <w:rFonts w:asciiTheme="majorHAnsi" w:eastAsiaTheme="majorEastAsia" w:hAnsiTheme="majorHAnsi" w:cstheme="majorHAnsi"/>
      <w:b/>
      <w:bCs/>
      <w:sz w:val="28"/>
      <w:szCs w:val="28"/>
      <w:lang w:val="hu-HU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1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A88A63-849D-4A4C-989C-18C9FB2C4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1949</Characters>
  <Application>Microsoft Office Word</Application>
  <DocSecurity>0</DocSecurity>
  <Lines>16</Lines>
  <Paragraphs>4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Nagy Gábor 1</cp:lastModifiedBy>
  <cp:revision>8</cp:revision>
  <dcterms:created xsi:type="dcterms:W3CDTF">2013-12-23T23:15:00Z</dcterms:created>
  <dcterms:modified xsi:type="dcterms:W3CDTF">2024-11-25T10:34:00Z</dcterms:modified>
  <cp:category/>
</cp:coreProperties>
</file>